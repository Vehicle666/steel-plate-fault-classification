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123" w:rsidRDefault="00A34E8B">
      <w:pPr>
        <w:pStyle w:val="Title"/>
      </w:pPr>
      <w:r>
        <w:t>Steel Plate Fault Classification - Training Results</w:t>
      </w:r>
    </w:p>
    <w:p w:rsidR="003A3123" w:rsidRDefault="00A34E8B">
      <w:r>
        <w:t>Model selected by validation macro-F1; test only evaluated for the selected model.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98"/>
        <w:gridCol w:w="1170"/>
        <w:gridCol w:w="1080"/>
        <w:gridCol w:w="1080"/>
        <w:gridCol w:w="990"/>
        <w:gridCol w:w="1261"/>
        <w:gridCol w:w="1004"/>
        <w:gridCol w:w="1173"/>
      </w:tblGrid>
      <w:tr w:rsidR="003A3123" w:rsidTr="00A25A1D">
        <w:tc>
          <w:tcPr>
            <w:tcW w:w="1098" w:type="dxa"/>
          </w:tcPr>
          <w:p w:rsidR="003A3123" w:rsidRDefault="00A34E8B">
            <w:r>
              <w:t>model</w:t>
            </w:r>
          </w:p>
        </w:tc>
        <w:tc>
          <w:tcPr>
            <w:tcW w:w="1170" w:type="dxa"/>
          </w:tcPr>
          <w:p w:rsidR="003A3123" w:rsidRDefault="00A34E8B">
            <w:r>
              <w:t>train_f1_macro</w:t>
            </w:r>
          </w:p>
        </w:tc>
        <w:tc>
          <w:tcPr>
            <w:tcW w:w="1080" w:type="dxa"/>
          </w:tcPr>
          <w:p w:rsidR="003A3123" w:rsidRDefault="00A34E8B">
            <w:r>
              <w:t>validation_f1_macro</w:t>
            </w:r>
          </w:p>
        </w:tc>
        <w:tc>
          <w:tcPr>
            <w:tcW w:w="1080" w:type="dxa"/>
          </w:tcPr>
          <w:p w:rsidR="003A3123" w:rsidRDefault="00A34E8B">
            <w:r>
              <w:t>f1_macro_gap</w:t>
            </w:r>
          </w:p>
        </w:tc>
        <w:tc>
          <w:tcPr>
            <w:tcW w:w="990" w:type="dxa"/>
          </w:tcPr>
          <w:p w:rsidR="003A3123" w:rsidRDefault="00A34E8B">
            <w:r>
              <w:t>test_accuracy</w:t>
            </w:r>
          </w:p>
        </w:tc>
        <w:tc>
          <w:tcPr>
            <w:tcW w:w="1261" w:type="dxa"/>
          </w:tcPr>
          <w:p w:rsidR="003A3123" w:rsidRDefault="00A34E8B">
            <w:r>
              <w:t>test_balanced_accuracy</w:t>
            </w:r>
          </w:p>
        </w:tc>
        <w:tc>
          <w:tcPr>
            <w:tcW w:w="1004" w:type="dxa"/>
          </w:tcPr>
          <w:p w:rsidR="003A3123" w:rsidRDefault="00A34E8B">
            <w:r>
              <w:t>test_f1_macro</w:t>
            </w:r>
          </w:p>
        </w:tc>
        <w:tc>
          <w:tcPr>
            <w:tcW w:w="1173" w:type="dxa"/>
          </w:tcPr>
          <w:p w:rsidR="003A3123" w:rsidRDefault="00A34E8B">
            <w:r>
              <w:t>test_f1_weighted</w:t>
            </w:r>
          </w:p>
        </w:tc>
      </w:tr>
      <w:tr w:rsidR="003A3123" w:rsidTr="00A25A1D">
        <w:tc>
          <w:tcPr>
            <w:tcW w:w="1098" w:type="dxa"/>
          </w:tcPr>
          <w:p w:rsidR="003A3123" w:rsidRDefault="00A34E8B">
            <w:r>
              <w:t>Extra Trees</w:t>
            </w:r>
          </w:p>
        </w:tc>
        <w:tc>
          <w:tcPr>
            <w:tcW w:w="1170" w:type="dxa"/>
          </w:tcPr>
          <w:p w:rsidR="003A3123" w:rsidRDefault="00A34E8B">
            <w:r>
              <w:t>0.9773</w:t>
            </w:r>
          </w:p>
        </w:tc>
        <w:tc>
          <w:tcPr>
            <w:tcW w:w="1080" w:type="dxa"/>
          </w:tcPr>
          <w:p w:rsidR="003A3123" w:rsidRDefault="00A34E8B">
            <w:r>
              <w:t>0.8018</w:t>
            </w:r>
          </w:p>
        </w:tc>
        <w:tc>
          <w:tcPr>
            <w:tcW w:w="1080" w:type="dxa"/>
          </w:tcPr>
          <w:p w:rsidR="003A3123" w:rsidRDefault="00A34E8B">
            <w:r>
              <w:t>0.1755</w:t>
            </w:r>
          </w:p>
        </w:tc>
        <w:tc>
          <w:tcPr>
            <w:tcW w:w="990" w:type="dxa"/>
          </w:tcPr>
          <w:p w:rsidR="003A3123" w:rsidRDefault="00A34E8B">
            <w:r>
              <w:t>0.7635</w:t>
            </w:r>
          </w:p>
        </w:tc>
        <w:tc>
          <w:tcPr>
            <w:tcW w:w="1261" w:type="dxa"/>
          </w:tcPr>
          <w:p w:rsidR="003A3123" w:rsidRDefault="00A34E8B">
            <w:r>
              <w:t>0.7984</w:t>
            </w:r>
          </w:p>
        </w:tc>
        <w:tc>
          <w:tcPr>
            <w:tcW w:w="1004" w:type="dxa"/>
          </w:tcPr>
          <w:p w:rsidR="003A3123" w:rsidRDefault="00A34E8B">
            <w:r>
              <w:t>0.8021</w:t>
            </w:r>
          </w:p>
        </w:tc>
        <w:tc>
          <w:tcPr>
            <w:tcW w:w="1173" w:type="dxa"/>
          </w:tcPr>
          <w:p w:rsidR="003A3123" w:rsidRDefault="00A34E8B">
            <w:r>
              <w:t>0.7662</w:t>
            </w:r>
          </w:p>
        </w:tc>
      </w:tr>
      <w:tr w:rsidR="003A3123" w:rsidTr="00A25A1D">
        <w:tc>
          <w:tcPr>
            <w:tcW w:w="1098" w:type="dxa"/>
          </w:tcPr>
          <w:p w:rsidR="003A3123" w:rsidRDefault="00A34E8B">
            <w:r>
              <w:t>SVM</w:t>
            </w:r>
          </w:p>
        </w:tc>
        <w:tc>
          <w:tcPr>
            <w:tcW w:w="1170" w:type="dxa"/>
          </w:tcPr>
          <w:p w:rsidR="003A3123" w:rsidRDefault="00A34E8B">
            <w:r>
              <w:t>0.8583</w:t>
            </w:r>
          </w:p>
        </w:tc>
        <w:tc>
          <w:tcPr>
            <w:tcW w:w="1080" w:type="dxa"/>
          </w:tcPr>
          <w:p w:rsidR="003A3123" w:rsidRDefault="00A34E8B">
            <w:r>
              <w:t>0.7826</w:t>
            </w:r>
          </w:p>
        </w:tc>
        <w:tc>
          <w:tcPr>
            <w:tcW w:w="1080" w:type="dxa"/>
          </w:tcPr>
          <w:p w:rsidR="003A3123" w:rsidRDefault="00A34E8B">
            <w:r>
              <w:t>0.0756</w:t>
            </w:r>
          </w:p>
        </w:tc>
        <w:tc>
          <w:tcPr>
            <w:tcW w:w="990" w:type="dxa"/>
          </w:tcPr>
          <w:p w:rsidR="003A3123" w:rsidRDefault="003A3123"/>
        </w:tc>
        <w:tc>
          <w:tcPr>
            <w:tcW w:w="1261" w:type="dxa"/>
          </w:tcPr>
          <w:p w:rsidR="003A3123" w:rsidRDefault="003A3123"/>
        </w:tc>
        <w:tc>
          <w:tcPr>
            <w:tcW w:w="1004" w:type="dxa"/>
          </w:tcPr>
          <w:p w:rsidR="003A3123" w:rsidRDefault="003A3123"/>
        </w:tc>
        <w:tc>
          <w:tcPr>
            <w:tcW w:w="1173" w:type="dxa"/>
          </w:tcPr>
          <w:p w:rsidR="003A3123" w:rsidRDefault="003A3123"/>
        </w:tc>
      </w:tr>
      <w:tr w:rsidR="003A3123" w:rsidTr="00A25A1D">
        <w:tc>
          <w:tcPr>
            <w:tcW w:w="1098" w:type="dxa"/>
          </w:tcPr>
          <w:p w:rsidR="003A3123" w:rsidRDefault="00A34E8B">
            <w:r>
              <w:t>Random Forest</w:t>
            </w:r>
          </w:p>
        </w:tc>
        <w:tc>
          <w:tcPr>
            <w:tcW w:w="1170" w:type="dxa"/>
          </w:tcPr>
          <w:p w:rsidR="003A3123" w:rsidRDefault="00A34E8B">
            <w:r>
              <w:t>0.9885</w:t>
            </w:r>
          </w:p>
        </w:tc>
        <w:tc>
          <w:tcPr>
            <w:tcW w:w="1080" w:type="dxa"/>
          </w:tcPr>
          <w:p w:rsidR="003A3123" w:rsidRDefault="00A34E8B">
            <w:r>
              <w:t>0.7763</w:t>
            </w:r>
          </w:p>
        </w:tc>
        <w:tc>
          <w:tcPr>
            <w:tcW w:w="1080" w:type="dxa"/>
          </w:tcPr>
          <w:p w:rsidR="003A3123" w:rsidRDefault="00A34E8B">
            <w:r>
              <w:t>0.2122</w:t>
            </w:r>
          </w:p>
        </w:tc>
        <w:tc>
          <w:tcPr>
            <w:tcW w:w="990" w:type="dxa"/>
          </w:tcPr>
          <w:p w:rsidR="003A3123" w:rsidRDefault="003A3123"/>
        </w:tc>
        <w:tc>
          <w:tcPr>
            <w:tcW w:w="1261" w:type="dxa"/>
          </w:tcPr>
          <w:p w:rsidR="003A3123" w:rsidRDefault="003A3123"/>
        </w:tc>
        <w:tc>
          <w:tcPr>
            <w:tcW w:w="1004" w:type="dxa"/>
          </w:tcPr>
          <w:p w:rsidR="003A3123" w:rsidRDefault="003A3123">
            <w:bookmarkStart w:id="0" w:name="_GoBack"/>
            <w:bookmarkEnd w:id="0"/>
          </w:p>
        </w:tc>
        <w:tc>
          <w:tcPr>
            <w:tcW w:w="1173" w:type="dxa"/>
          </w:tcPr>
          <w:p w:rsidR="003A3123" w:rsidRDefault="003A3123"/>
        </w:tc>
      </w:tr>
      <w:tr w:rsidR="003A3123" w:rsidTr="00A25A1D">
        <w:tc>
          <w:tcPr>
            <w:tcW w:w="1098" w:type="dxa"/>
          </w:tcPr>
          <w:p w:rsidR="003A3123" w:rsidRDefault="00A34E8B">
            <w:r>
              <w:t>Gradient Boosting</w:t>
            </w:r>
          </w:p>
        </w:tc>
        <w:tc>
          <w:tcPr>
            <w:tcW w:w="1170" w:type="dxa"/>
          </w:tcPr>
          <w:p w:rsidR="003A3123" w:rsidRDefault="00A34E8B">
            <w:r>
              <w:t>0.8703</w:t>
            </w:r>
          </w:p>
        </w:tc>
        <w:tc>
          <w:tcPr>
            <w:tcW w:w="1080" w:type="dxa"/>
          </w:tcPr>
          <w:p w:rsidR="003A3123" w:rsidRDefault="00A34E8B">
            <w:r>
              <w:t>0.7424</w:t>
            </w:r>
          </w:p>
        </w:tc>
        <w:tc>
          <w:tcPr>
            <w:tcW w:w="1080" w:type="dxa"/>
          </w:tcPr>
          <w:p w:rsidR="003A3123" w:rsidRDefault="00A34E8B">
            <w:r>
              <w:t>0.1279</w:t>
            </w:r>
          </w:p>
        </w:tc>
        <w:tc>
          <w:tcPr>
            <w:tcW w:w="990" w:type="dxa"/>
          </w:tcPr>
          <w:p w:rsidR="003A3123" w:rsidRDefault="003A3123"/>
        </w:tc>
        <w:tc>
          <w:tcPr>
            <w:tcW w:w="1261" w:type="dxa"/>
          </w:tcPr>
          <w:p w:rsidR="003A3123" w:rsidRDefault="003A3123"/>
        </w:tc>
        <w:tc>
          <w:tcPr>
            <w:tcW w:w="1004" w:type="dxa"/>
          </w:tcPr>
          <w:p w:rsidR="003A3123" w:rsidRDefault="003A3123"/>
        </w:tc>
        <w:tc>
          <w:tcPr>
            <w:tcW w:w="1173" w:type="dxa"/>
          </w:tcPr>
          <w:p w:rsidR="003A3123" w:rsidRDefault="003A3123"/>
        </w:tc>
      </w:tr>
      <w:tr w:rsidR="003A3123" w:rsidTr="00A25A1D">
        <w:tc>
          <w:tcPr>
            <w:tcW w:w="1098" w:type="dxa"/>
          </w:tcPr>
          <w:p w:rsidR="003A3123" w:rsidRDefault="00A34E8B">
            <w:r>
              <w:t>k-NN</w:t>
            </w:r>
          </w:p>
        </w:tc>
        <w:tc>
          <w:tcPr>
            <w:tcW w:w="1170" w:type="dxa"/>
          </w:tcPr>
          <w:p w:rsidR="003A3123" w:rsidRDefault="00A34E8B">
            <w:r>
              <w:t>0.8130</w:t>
            </w:r>
          </w:p>
        </w:tc>
        <w:tc>
          <w:tcPr>
            <w:tcW w:w="1080" w:type="dxa"/>
          </w:tcPr>
          <w:p w:rsidR="003A3123" w:rsidRDefault="00A34E8B">
            <w:r>
              <w:t>0.7264</w:t>
            </w:r>
          </w:p>
        </w:tc>
        <w:tc>
          <w:tcPr>
            <w:tcW w:w="1080" w:type="dxa"/>
          </w:tcPr>
          <w:p w:rsidR="003A3123" w:rsidRDefault="00A34E8B">
            <w:r>
              <w:t>0.0866</w:t>
            </w:r>
          </w:p>
        </w:tc>
        <w:tc>
          <w:tcPr>
            <w:tcW w:w="990" w:type="dxa"/>
          </w:tcPr>
          <w:p w:rsidR="003A3123" w:rsidRDefault="003A3123"/>
        </w:tc>
        <w:tc>
          <w:tcPr>
            <w:tcW w:w="1261" w:type="dxa"/>
          </w:tcPr>
          <w:p w:rsidR="003A3123" w:rsidRDefault="003A3123"/>
        </w:tc>
        <w:tc>
          <w:tcPr>
            <w:tcW w:w="1004" w:type="dxa"/>
          </w:tcPr>
          <w:p w:rsidR="003A3123" w:rsidRDefault="003A3123"/>
        </w:tc>
        <w:tc>
          <w:tcPr>
            <w:tcW w:w="1173" w:type="dxa"/>
          </w:tcPr>
          <w:p w:rsidR="003A3123" w:rsidRDefault="003A3123"/>
        </w:tc>
      </w:tr>
    </w:tbl>
    <w:p w:rsidR="00A34E8B" w:rsidRDefault="00A34E8B"/>
    <w:sectPr w:rsidR="00A34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123"/>
    <w:rsid w:val="00A25A1D"/>
    <w:rsid w:val="00A34E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F924B24-6940-4C47-852E-530848685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EB6C7C-8D6E-4719-8EB8-9CCD6699D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TGDD</cp:lastModifiedBy>
  <cp:revision>3</cp:revision>
  <dcterms:created xsi:type="dcterms:W3CDTF">2013-12-23T23:15:00Z</dcterms:created>
  <dcterms:modified xsi:type="dcterms:W3CDTF">2026-10-28T11:23:00Z</dcterms:modified>
  <cp:category/>
</cp:coreProperties>
</file>